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Mastermind for the Messy Middle — LinkedIn post</w:t>
      </w:r>
    </w:p>
    <w:p>
      <w:r>
        <w:rPr>
          <w:b w:val="0"/>
        </w:rPr>
        <w:t>Drafted 2026-09-24. Applications close Friday, Sept 25; first session Oct 9. Post today or tomorrow morning.</w:t>
      </w:r>
    </w:p>
    <w:p>
      <w:r>
        <w:rPr>
          <w:b/>
        </w:rPr>
        <w:t>Version 1</w:t>
      </w:r>
    </w:p>
    <w:p>
      <w:r>
        <w:rPr>
          <w:b w:val="0"/>
        </w:rPr>
        <w:t>You're the one everyone counts on, and there's still no one to run your hardest decision past.</w:t>
      </w:r>
    </w:p>
    <w:p>
      <w:r>
        <w:rPr>
          <w:b w:val="0"/>
        </w:rPr>
        <w:t>That's the Messy Middle for a lot of us. The business is working, so nobody worries about you. You're just tired of carrying every call alone.</w:t>
      </w:r>
    </w:p>
    <w:p>
      <w:r>
        <w:rPr>
          <w:b w:val="0"/>
        </w:rPr>
        <w:t>That's why I started the Mastermind for the Messy Middle. It's a small group of women running $250K-$500K businesses. We meet every other Friday morning, and everyone brings one real problem to work on together.</w:t>
      </w:r>
    </w:p>
    <w:p>
      <w:r>
        <w:rPr>
          <w:b w:val="0"/>
        </w:rPr>
        <w:t>The next group starts October 9. Applications close Friday.</w:t>
      </w:r>
    </w:p>
    <w:p>
      <w:r>
        <w:rPr>
          <w:b w:val="0"/>
        </w:rPr>
        <w:t>Is there a decision you've been carrying alone longer than you'd like?</w:t>
      </w:r>
    </w:p>
    <w:p>
      <w:r>
        <w:rPr>
          <w:b w:val="0"/>
        </w:rPr>
        <w:t>Apply for Consideration: https://www.synnovatia.com/messy-middle-mastermind/</w:t>
      </w:r>
    </w:p>
    <w:p>
      <w:r>
        <w:rPr>
          <w:b/>
        </w:rPr>
        <w:t>Version 2 (shorter)</w:t>
      </w:r>
    </w:p>
    <w:p>
      <w:r>
        <w:rPr>
          <w:b w:val="0"/>
        </w:rPr>
        <w:t>The business is working. You still have no one to talk through the hard calls with.</w:t>
      </w:r>
    </w:p>
    <w:p>
      <w:r>
        <w:rPr>
          <w:b w:val="0"/>
        </w:rPr>
        <w:t>That's the Messy Middle, and it's why I started a small group for women running $250K-$500K businesses. We meet every other Friday morning. Each of us brings one real problem.</w:t>
      </w:r>
    </w:p>
    <w:p>
      <w:r>
        <w:rPr>
          <w:b w:val="0"/>
        </w:rPr>
        <w:t>Applications for the October 9 group close Friday.</w:t>
      </w:r>
    </w:p>
    <w:p>
      <w:r>
        <w:rPr>
          <w:b w:val="0"/>
        </w:rPr>
        <w:t>Is there a decision you've been carrying alone longer than you'd like?</w:t>
      </w:r>
    </w:p>
    <w:p>
      <w:r>
        <w:rPr>
          <w:b w:val="0"/>
        </w:rPr>
        <w:t>https://www.synnovatia.com/messy-middle-mastermind/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